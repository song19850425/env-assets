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水和废水采样原始记录表 · 填表操作手册</w:t>
      </w:r>
    </w:p>
    <w:p>
      <w:r>
        <w:rPr>
          <w:color w:val="555F6B"/>
          <w:sz w:val="21"/>
        </w:rPr>
        <w:t>给现场采样新人的一步步说明——不用懂专业，照着填就能填对</w:t>
      </w:r>
    </w:p>
    <w:p>
      <w:r>
        <w:rPr>
          <w:color w:val="555F6B"/>
          <w:sz w:val="19"/>
        </w:rPr>
        <w:t>说明：本手册依据真实环境检测机构《水和废水采样原始记录表》结构整理，已做脱敏处理，作为通用培训模板使用。</w:t>
      </w:r>
    </w:p>
    <w:p>
      <w:pPr>
        <w:pStyle w:val="Heading1"/>
      </w:pPr>
      <w:r>
        <w:t>一、为什么这张表不能瞎填</w:t>
      </w:r>
    </w:p>
    <w:p>
      <w:pPr>
        <w:pStyle w:val="ListBullet"/>
      </w:pPr>
      <w:r>
        <w:rPr>
          <w:b w:val="0"/>
          <w:sz w:val="22"/>
        </w:rPr>
        <w:t>样品靠编号找：实验室不认识你，只认样品编号。编号写错/重复，样品就找不回来了。</w:t>
      </w:r>
    </w:p>
    <w:p>
      <w:pPr>
        <w:pStyle w:val="ListBullet"/>
      </w:pPr>
      <w:r>
        <w:rPr>
          <w:b w:val="0"/>
          <w:sz w:val="22"/>
        </w:rPr>
        <w:t>固定剂加错=白跑：该加硫酸的没加，水样里的指标会变质，这瓶水直接作废，你得再跑一趟。</w:t>
      </w:r>
    </w:p>
    <w:p>
      <w:pPr>
        <w:pStyle w:val="ListBullet"/>
      </w:pPr>
      <w:r>
        <w:rPr>
          <w:b w:val="0"/>
          <w:sz w:val="22"/>
        </w:rPr>
        <w:t>它是法律证据：原始记录要存档，乱填后面核查说不清，责任算采样人的。</w:t>
      </w:r>
    </w:p>
    <w:p>
      <w:pPr>
        <w:pStyle w:val="Heading1"/>
      </w:pPr>
      <w:r>
        <w:t>二、⚠️ 四条红线（固定剂，错一处样品就废）</w:t>
      </w:r>
    </w:p>
    <w:p>
      <w:pPr>
        <w:pStyle w:val="ListBullet"/>
      </w:pPr>
      <w:r>
        <w:rPr>
          <w:b/>
          <w:color w:val="C0392B"/>
          <w:sz w:val="22"/>
        </w:rPr>
        <w:t>加硫酸（pH≤2）：</w:t>
      </w:r>
      <w:r>
        <w:rPr>
          <w:b w:val="0"/>
          <w:sz w:val="22"/>
        </w:rPr>
        <w:t>测 COD、磷酸盐、总磷、总氮、氨氮、TOC 时必须加。</w:t>
      </w:r>
    </w:p>
    <w:p>
      <w:pPr>
        <w:pStyle w:val="ListBullet"/>
      </w:pPr>
      <w:r>
        <w:rPr>
          <w:b/>
          <w:color w:val="C0392B"/>
          <w:sz w:val="22"/>
        </w:rPr>
        <w:t>加盐酸：</w:t>
      </w:r>
      <w:r>
        <w:rPr>
          <w:b w:val="0"/>
          <w:sz w:val="22"/>
        </w:rPr>
        <w:t>测 石油类、动植物油 时加。</w:t>
      </w:r>
    </w:p>
    <w:p>
      <w:pPr>
        <w:pStyle w:val="ListBullet"/>
      </w:pPr>
      <w:r>
        <w:rPr>
          <w:b/>
          <w:color w:val="C0392B"/>
          <w:sz w:val="22"/>
        </w:rPr>
        <w:t>加氢氧化钠：</w:t>
      </w:r>
      <w:r>
        <w:rPr>
          <w:b w:val="0"/>
          <w:sz w:val="22"/>
        </w:rPr>
        <w:t>测 六价铬、氰化物 时加。</w:t>
      </w:r>
    </w:p>
    <w:p>
      <w:pPr>
        <w:pStyle w:val="ListBullet"/>
      </w:pPr>
      <w:r>
        <w:rPr>
          <w:b/>
          <w:color w:val="C0392B"/>
          <w:sz w:val="22"/>
        </w:rPr>
        <w:t>加硝酸（pH≤2）：</w:t>
      </w:r>
      <w:r>
        <w:rPr>
          <w:b w:val="0"/>
          <w:sz w:val="22"/>
        </w:rPr>
        <w:t>测 硼、钠、钾、铜、锌、铍、镁、钙、锰、铁、镍、砷、镉、铅、银 等金属时加。</w:t>
      </w:r>
    </w:p>
    <w:p>
      <w:pPr>
        <w:pStyle w:val="ListBullet"/>
      </w:pPr>
      <w:r>
        <w:rPr>
          <w:b/>
          <w:color w:val="C0392B"/>
          <w:sz w:val="22"/>
        </w:rPr>
        <w:t>溶解氧 DO：</w:t>
      </w:r>
      <w:r>
        <w:rPr>
          <w:b w:val="0"/>
          <w:sz w:val="22"/>
        </w:rPr>
        <w:t>现场加 1ml 硫酸锰 + 2ml 碱性碘化钾，盖严颠倒混合——回实验室再加就没用了。</w:t>
      </w:r>
    </w:p>
    <w:p>
      <w:pPr>
        <w:pStyle w:val="ListBullet"/>
      </w:pPr>
      <w:r>
        <w:rPr>
          <w:b/>
          <w:color w:val="C0392B"/>
          <w:sz w:val="22"/>
        </w:rPr>
        <w:t>挥发酚：</w:t>
      </w:r>
      <w:r>
        <w:rPr>
          <w:b w:val="0"/>
          <w:sz w:val="22"/>
        </w:rPr>
        <w:t>先用磷酸调到合适 pH，再加 0.2g 抗坏血酸 除去水里残余的氯。</w:t>
      </w:r>
    </w:p>
    <w:p>
      <w:pPr>
        <w:pStyle w:val="Heading1"/>
      </w:pPr>
      <w:r>
        <w:t>三、分步填表（共 15 步）</w:t>
      </w:r>
    </w:p>
    <w:p>
      <w:pPr>
        <w:pStyle w:val="Heading2"/>
      </w:pPr>
      <w:r>
        <w:t>第 1 步　委托编号</w:t>
      </w:r>
    </w:p>
    <w:p>
      <w:r>
        <w:rPr>
          <w:b/>
          <w:color w:val="0A6E84"/>
          <w:sz w:val="21"/>
        </w:rPr>
        <w:t>📝 这格填什么：</w:t>
      </w:r>
      <w:r>
        <w:rPr>
          <w:b w:val="0"/>
          <w:sz w:val="21"/>
        </w:rPr>
        <w:t>任务单上给你的编号，相当于这批样品的“身份证号”。</w:t>
      </w:r>
    </w:p>
    <w:p>
      <w:r>
        <w:rPr>
          <w:b/>
          <w:color w:val="0A6E84"/>
          <w:sz w:val="21"/>
        </w:rPr>
        <w:t>🔍 数据从哪来：</w:t>
      </w:r>
      <w:r>
        <w:rPr>
          <w:b w:val="0"/>
          <w:sz w:val="21"/>
        </w:rPr>
        <w:t>公司下发的《检测任务委托书》，照抄上面印的编号。</w:t>
      </w:r>
    </w:p>
    <w:p>
      <w:r>
        <w:rPr>
          <w:b/>
          <w:color w:val="0A6E84"/>
          <w:sz w:val="21"/>
        </w:rPr>
        <w:t>💡 举个例子：</w:t>
      </w:r>
      <w:r>
        <w:rPr>
          <w:b w:val="0"/>
          <w:sz w:val="21"/>
        </w:rPr>
        <w:t>WT-2026-0712</w:t>
      </w:r>
    </w:p>
    <w:p>
      <w:r>
        <w:rPr>
          <w:b/>
          <w:color w:val="C0392B"/>
          <w:sz w:val="21"/>
        </w:rPr>
        <w:t>⚠️ 别踩坑：</w:t>
      </w:r>
      <w:r>
        <w:rPr>
          <w:b w:val="0"/>
          <w:sz w:val="21"/>
        </w:rPr>
        <w:t>别自己编！必须和任务单一字不差，后面所有样品都挂在这个号下面。</w:t>
      </w:r>
    </w:p>
    <w:p>
      <w:pPr>
        <w:pStyle w:val="Heading2"/>
      </w:pPr>
      <w:r>
        <w:t>第 2 步　采样日期</w:t>
      </w:r>
    </w:p>
    <w:p>
      <w:r>
        <w:rPr>
          <w:b/>
          <w:color w:val="0A6E84"/>
          <w:sz w:val="21"/>
        </w:rPr>
        <w:t>📝 这格填什么：</w:t>
      </w:r>
      <w:r>
        <w:rPr>
          <w:b w:val="0"/>
          <w:sz w:val="21"/>
        </w:rPr>
        <w:t>你今天去现场采样的日子，年-月-日。</w:t>
      </w:r>
    </w:p>
    <w:p>
      <w:r>
        <w:rPr>
          <w:b/>
          <w:color w:val="0A6E84"/>
          <w:sz w:val="21"/>
        </w:rPr>
        <w:t>🔍 数据从哪来：</w:t>
      </w:r>
      <w:r>
        <w:rPr>
          <w:b w:val="0"/>
          <w:sz w:val="21"/>
        </w:rPr>
        <w:t>看手机/手表上的当天日期。</w:t>
      </w:r>
    </w:p>
    <w:p>
      <w:r>
        <w:rPr>
          <w:b/>
          <w:color w:val="0A6E84"/>
          <w:sz w:val="21"/>
        </w:rPr>
        <w:t>📏 单位：</w:t>
      </w:r>
      <w:r>
        <w:rPr>
          <w:b w:val="0"/>
          <w:sz w:val="21"/>
        </w:rPr>
        <w:t>年-月-日</w:t>
      </w:r>
    </w:p>
    <w:p>
      <w:r>
        <w:rPr>
          <w:b/>
          <w:color w:val="0A6E84"/>
          <w:sz w:val="21"/>
        </w:rPr>
        <w:t>💡 举个例子：</w:t>
      </w:r>
      <w:r>
        <w:rPr>
          <w:b w:val="0"/>
          <w:sz w:val="21"/>
        </w:rPr>
        <w:t>2026-07-19</w:t>
      </w:r>
    </w:p>
    <w:p>
      <w:r>
        <w:rPr>
          <w:b/>
          <w:color w:val="C0392B"/>
          <w:sz w:val="21"/>
        </w:rPr>
        <w:t>⚠️ 别踩坑：</w:t>
      </w:r>
      <w:r>
        <w:rPr>
          <w:b w:val="0"/>
          <w:sz w:val="21"/>
        </w:rPr>
        <w:t>不能填未来的日期；一般就填今天。</w:t>
      </w:r>
    </w:p>
    <w:p>
      <w:pPr>
        <w:pStyle w:val="Heading2"/>
      </w:pPr>
      <w:r>
        <w:t>第 3 步　天气状况</w:t>
      </w:r>
    </w:p>
    <w:p>
      <w:r>
        <w:rPr>
          <w:b/>
          <w:color w:val="0A6E84"/>
          <w:sz w:val="21"/>
        </w:rPr>
        <w:t>📝 这格填什么：</w:t>
      </w:r>
      <w:r>
        <w:rPr>
          <w:b w:val="0"/>
          <w:sz w:val="21"/>
        </w:rPr>
        <w:t>采样当时外面的天气。</w:t>
      </w:r>
    </w:p>
    <w:p>
      <w:r>
        <w:rPr>
          <w:b/>
          <w:color w:val="0A6E84"/>
          <w:sz w:val="21"/>
        </w:rPr>
        <w:t>🔍 数据从哪来：</w:t>
      </w:r>
      <w:r>
        <w:rPr>
          <w:b w:val="0"/>
          <w:sz w:val="21"/>
        </w:rPr>
        <w:t>抬头看天，如实选。</w:t>
      </w:r>
    </w:p>
    <w:p>
      <w:r>
        <w:rPr>
          <w:b/>
          <w:color w:val="0A6E84"/>
          <w:sz w:val="21"/>
        </w:rPr>
        <w:t>💡 举个例子：</w:t>
      </w:r>
      <w:r>
        <w:rPr>
          <w:b w:val="0"/>
          <w:sz w:val="21"/>
        </w:rPr>
        <w:t>晴 / 多云 / 阴 / 雨</w:t>
      </w:r>
    </w:p>
    <w:p>
      <w:r>
        <w:rPr>
          <w:b/>
          <w:color w:val="C0392B"/>
          <w:sz w:val="21"/>
        </w:rPr>
        <w:t>⚠️ 别踩坑：</w:t>
      </w:r>
      <w:r>
        <w:rPr>
          <w:b w:val="0"/>
          <w:sz w:val="21"/>
        </w:rPr>
        <w:t>下雨会影响部分样品保存，别乱填，后续人要参考。</w:t>
      </w:r>
    </w:p>
    <w:p>
      <w:pPr>
        <w:pStyle w:val="Heading2"/>
      </w:pPr>
      <w:r>
        <w:t>第 4 步　方法依据</w:t>
      </w:r>
    </w:p>
    <w:p>
      <w:r>
        <w:rPr>
          <w:b/>
          <w:color w:val="0A6E84"/>
          <w:sz w:val="21"/>
        </w:rPr>
        <w:t>📝 这格填什么：</w:t>
      </w:r>
      <w:r>
        <w:rPr>
          <w:b w:val="0"/>
          <w:sz w:val="21"/>
        </w:rPr>
        <w:t>按哪个标准方法测，通常固定填这一句。</w:t>
      </w:r>
    </w:p>
    <w:p>
      <w:r>
        <w:rPr>
          <w:b/>
          <w:color w:val="0A6E84"/>
          <w:sz w:val="21"/>
        </w:rPr>
        <w:t>🔍 数据从哪来：</w:t>
      </w:r>
      <w:r>
        <w:rPr>
          <w:b w:val="0"/>
          <w:sz w:val="21"/>
        </w:rPr>
        <w:t>默认就抄下面这句，一般不用改。</w:t>
      </w:r>
    </w:p>
    <w:p>
      <w:r>
        <w:rPr>
          <w:b/>
          <w:color w:val="0A6E84"/>
          <w:sz w:val="21"/>
        </w:rPr>
        <w:t>💡 举个例子：</w:t>
      </w:r>
      <w:r>
        <w:rPr>
          <w:b w:val="0"/>
          <w:sz w:val="21"/>
        </w:rPr>
        <w:t>《水和废水监测分析方法》（第四版）增补版；透明度用塞氏盘法</w:t>
      </w:r>
    </w:p>
    <w:p>
      <w:r>
        <w:rPr>
          <w:b/>
          <w:color w:val="C0392B"/>
          <w:sz w:val="21"/>
        </w:rPr>
        <w:t>⚠️ 别踩坑：</w:t>
      </w:r>
      <w:r>
        <w:rPr>
          <w:b w:val="0"/>
          <w:sz w:val="21"/>
        </w:rPr>
        <w:t>新手照抄默认内容即可，别留空。</w:t>
      </w:r>
    </w:p>
    <w:p>
      <w:pPr>
        <w:pStyle w:val="Heading2"/>
      </w:pPr>
      <w:r>
        <w:t>第 5 步　仪器编号及型号</w:t>
      </w:r>
    </w:p>
    <w:p>
      <w:r>
        <w:rPr>
          <w:b/>
          <w:color w:val="0A6E84"/>
          <w:sz w:val="21"/>
        </w:rPr>
        <w:t>📝 这格填什么：</w:t>
      </w:r>
      <w:r>
        <w:rPr>
          <w:b w:val="0"/>
          <w:sz w:val="21"/>
        </w:rPr>
        <w:t>你手里这台采水器/采样设备的编号和型号。</w:t>
      </w:r>
    </w:p>
    <w:p>
      <w:r>
        <w:rPr>
          <w:b/>
          <w:color w:val="0A6E84"/>
          <w:sz w:val="21"/>
        </w:rPr>
        <w:t>🔍 数据从哪来：</w:t>
      </w:r>
      <w:r>
        <w:rPr>
          <w:b w:val="0"/>
          <w:sz w:val="21"/>
        </w:rPr>
        <w:t>设备身上的铭牌，照抄。</w:t>
      </w:r>
    </w:p>
    <w:p>
      <w:r>
        <w:rPr>
          <w:b/>
          <w:color w:val="0A6E84"/>
          <w:sz w:val="21"/>
        </w:rPr>
        <w:t>💡 举个例子：</w:t>
      </w:r>
      <w:r>
        <w:rPr>
          <w:b w:val="0"/>
          <w:sz w:val="21"/>
        </w:rPr>
        <w:t>A-202 便携式采水器</w:t>
      </w:r>
    </w:p>
    <w:p>
      <w:r>
        <w:rPr>
          <w:b/>
          <w:color w:val="C0392B"/>
          <w:sz w:val="21"/>
        </w:rPr>
        <w:t>⚠️ 别踩坑：</w:t>
      </w:r>
      <w:r>
        <w:rPr>
          <w:b w:val="0"/>
          <w:sz w:val="21"/>
        </w:rPr>
        <w:t>抄错号，这台设备以后溯源就找不到了。</w:t>
      </w:r>
    </w:p>
    <w:p>
      <w:pPr>
        <w:pStyle w:val="Heading2"/>
      </w:pPr>
      <w:r>
        <w:t>第 6 步　采样时间（起—止）</w:t>
      </w:r>
    </w:p>
    <w:p>
      <w:r>
        <w:rPr>
          <w:b/>
          <w:color w:val="0A6E84"/>
          <w:sz w:val="21"/>
        </w:rPr>
        <w:t>📝 这格填什么：</w:t>
      </w:r>
      <w:r>
        <w:rPr>
          <w:b w:val="0"/>
          <w:sz w:val="21"/>
        </w:rPr>
        <w:t>你从几点开始采、到几点采完这一段。</w:t>
      </w:r>
    </w:p>
    <w:p>
      <w:r>
        <w:rPr>
          <w:b/>
          <w:color w:val="0A6E84"/>
          <w:sz w:val="21"/>
        </w:rPr>
        <w:t>🔍 数据从哪来：</w:t>
      </w:r>
      <w:r>
        <w:rPr>
          <w:b w:val="0"/>
          <w:sz w:val="21"/>
        </w:rPr>
        <w:t>看手机计时。</w:t>
      </w:r>
    </w:p>
    <w:p>
      <w:r>
        <w:rPr>
          <w:b/>
          <w:color w:val="0A6E84"/>
          <w:sz w:val="21"/>
        </w:rPr>
        <w:t>📏 单位：</w:t>
      </w:r>
      <w:r>
        <w:rPr>
          <w:b w:val="0"/>
          <w:sz w:val="21"/>
        </w:rPr>
        <w:t>时:分 — 时:分</w:t>
      </w:r>
    </w:p>
    <w:p>
      <w:r>
        <w:rPr>
          <w:b/>
          <w:color w:val="0A6E84"/>
          <w:sz w:val="21"/>
        </w:rPr>
        <w:t>💡 举个例子：</w:t>
      </w:r>
      <w:r>
        <w:rPr>
          <w:b w:val="0"/>
          <w:sz w:val="21"/>
        </w:rPr>
        <w:t>09:00 — 09:15</w:t>
      </w:r>
    </w:p>
    <w:p>
      <w:r>
        <w:rPr>
          <w:b/>
          <w:color w:val="C0392B"/>
          <w:sz w:val="21"/>
        </w:rPr>
        <w:t>⚠️ 别踩坑：</w:t>
      </w:r>
      <w:r>
        <w:rPr>
          <w:b w:val="0"/>
          <w:sz w:val="21"/>
        </w:rPr>
        <w:t>要填“起”和“止”两个时间，别只填一个点。</w:t>
      </w:r>
    </w:p>
    <w:p>
      <w:pPr>
        <w:pStyle w:val="Heading2"/>
      </w:pPr>
      <w:r>
        <w:t>第 7 步　样品编号</w:t>
      </w:r>
    </w:p>
    <w:p>
      <w:r>
        <w:rPr>
          <w:b/>
          <w:color w:val="0A6E84"/>
          <w:sz w:val="21"/>
        </w:rPr>
        <w:t>📝 这格填什么：</w:t>
      </w:r>
      <w:r>
        <w:rPr>
          <w:b w:val="0"/>
          <w:sz w:val="21"/>
        </w:rPr>
        <w:t>给你采的这瓶水贴的标签号，按顺序编。</w:t>
      </w:r>
    </w:p>
    <w:p>
      <w:r>
        <w:rPr>
          <w:b/>
          <w:color w:val="0A6E84"/>
          <w:sz w:val="21"/>
        </w:rPr>
        <w:t>🔍 数据从哪来：</w:t>
      </w:r>
      <w:r>
        <w:rPr>
          <w:b w:val="0"/>
          <w:sz w:val="21"/>
        </w:rPr>
        <w:t>按采样顺序自己编。</w:t>
      </w:r>
    </w:p>
    <w:p>
      <w:r>
        <w:rPr>
          <w:b/>
          <w:color w:val="0A6E84"/>
          <w:sz w:val="21"/>
        </w:rPr>
        <w:t>💡 举个例子：</w:t>
      </w:r>
      <w:r>
        <w:rPr>
          <w:b w:val="0"/>
          <w:sz w:val="21"/>
        </w:rPr>
        <w:t>S-001、S-002……</w:t>
      </w:r>
    </w:p>
    <w:p>
      <w:r>
        <w:rPr>
          <w:b/>
          <w:color w:val="C0392B"/>
          <w:sz w:val="21"/>
        </w:rPr>
        <w:t>⚠️ 别踩坑：</w:t>
      </w:r>
      <w:r>
        <w:rPr>
          <w:b w:val="0"/>
          <w:sz w:val="21"/>
        </w:rPr>
        <w:t>每个号唯一、别重复；标签要用防水笔写在瓶身上，实验室就靠这串号找样品。</w:t>
      </w:r>
    </w:p>
    <w:p>
      <w:pPr>
        <w:pStyle w:val="Heading2"/>
      </w:pPr>
      <w:r>
        <w:t>第 8 步　分析项目</w:t>
      </w:r>
    </w:p>
    <w:p>
      <w:r>
        <w:rPr>
          <w:b/>
          <w:color w:val="0A6E84"/>
          <w:sz w:val="21"/>
        </w:rPr>
        <w:t>📝 这格填什么：</w:t>
      </w:r>
      <w:r>
        <w:rPr>
          <w:b w:val="0"/>
          <w:sz w:val="21"/>
        </w:rPr>
        <w:t>这次这瓶水要化验哪些项目，从清单里勾。</w:t>
      </w:r>
    </w:p>
    <w:p>
      <w:r>
        <w:rPr>
          <w:b/>
          <w:color w:val="0A6E84"/>
          <w:sz w:val="21"/>
        </w:rPr>
        <w:t>🔍 数据从哪来：</w:t>
      </w:r>
      <w:r>
        <w:rPr>
          <w:b w:val="0"/>
          <w:sz w:val="21"/>
        </w:rPr>
        <w:t>看任务单上写的要求测什么。</w:t>
      </w:r>
    </w:p>
    <w:p>
      <w:r>
        <w:rPr>
          <w:b/>
          <w:color w:val="0A6E84"/>
          <w:sz w:val="21"/>
        </w:rPr>
        <w:t>💡 举个例子：</w:t>
      </w:r>
      <w:r>
        <w:rPr>
          <w:b w:val="0"/>
          <w:sz w:val="21"/>
        </w:rPr>
        <w:t>勾 pH、COD、氨氮、石油类……</w:t>
      </w:r>
    </w:p>
    <w:p>
      <w:r>
        <w:rPr>
          <w:b/>
          <w:color w:val="C0392B"/>
          <w:sz w:val="21"/>
        </w:rPr>
        <w:t>⚠️ 别踩坑：</w:t>
      </w:r>
      <w:r>
        <w:rPr>
          <w:b w:val="0"/>
          <w:sz w:val="21"/>
        </w:rPr>
        <w:t>你勾了什么，下一步“固定剂”就要对应加什么——系统会帮你核对。</w:t>
      </w:r>
    </w:p>
    <w:p>
      <w:pPr>
        <w:pStyle w:val="Heading2"/>
      </w:pPr>
      <w:r>
        <w:t>第 9 步　现场测定项目</w:t>
      </w:r>
    </w:p>
    <w:p>
      <w:r>
        <w:rPr>
          <w:b/>
          <w:color w:val="0A6E84"/>
          <w:sz w:val="21"/>
        </w:rPr>
        <w:t>📝 这格填什么：</w:t>
      </w:r>
      <w:r>
        <w:rPr>
          <w:b w:val="0"/>
          <w:sz w:val="21"/>
        </w:rPr>
        <w:t>有些指标现场就能测，当场测当场记。</w:t>
      </w:r>
    </w:p>
    <w:p>
      <w:r>
        <w:rPr>
          <w:b/>
          <w:color w:val="0A6E84"/>
          <w:sz w:val="21"/>
        </w:rPr>
        <w:t>🔍 数据从哪来：</w:t>
      </w:r>
      <w:r>
        <w:rPr>
          <w:b w:val="0"/>
          <w:sz w:val="21"/>
        </w:rPr>
        <w:t>手里的便携仪器能测哪些就勾哪些。</w:t>
      </w:r>
    </w:p>
    <w:p>
      <w:r>
        <w:rPr>
          <w:b/>
          <w:color w:val="0A6E84"/>
          <w:sz w:val="21"/>
        </w:rPr>
        <w:t>💡 举个例子：</w:t>
      </w:r>
      <w:r>
        <w:rPr>
          <w:b w:val="0"/>
          <w:sz w:val="21"/>
        </w:rPr>
        <w:t>pH、水温、DO、电导率、透明度、余氯</w:t>
      </w:r>
    </w:p>
    <w:p>
      <w:r>
        <w:rPr>
          <w:b/>
          <w:color w:val="C0392B"/>
          <w:sz w:val="21"/>
        </w:rPr>
        <w:t>⚠️ 别踩坑：</w:t>
      </w:r>
      <w:r>
        <w:rPr>
          <w:b w:val="0"/>
          <w:sz w:val="21"/>
        </w:rPr>
        <w:t>本步可跳过不勾；现场测的别回实验室再补。</w:t>
      </w:r>
    </w:p>
    <w:p>
      <w:pPr>
        <w:pStyle w:val="Heading2"/>
      </w:pPr>
      <w:r>
        <w:t>第 10 步　样品性状</w:t>
      </w:r>
    </w:p>
    <w:p>
      <w:r>
        <w:rPr>
          <w:b/>
          <w:color w:val="0A6E84"/>
          <w:sz w:val="21"/>
        </w:rPr>
        <w:t>📝 这格填什么：</w:t>
      </w:r>
      <w:r>
        <w:rPr>
          <w:b w:val="0"/>
          <w:sz w:val="21"/>
        </w:rPr>
        <w:t>这瓶水表面上看起来什么状态，如实勾。</w:t>
      </w:r>
    </w:p>
    <w:p>
      <w:r>
        <w:rPr>
          <w:b/>
          <w:color w:val="0A6E84"/>
          <w:sz w:val="21"/>
        </w:rPr>
        <w:t>🔍 数据从哪来：</w:t>
      </w:r>
      <w:r>
        <w:rPr>
          <w:b w:val="0"/>
          <w:sz w:val="21"/>
        </w:rPr>
        <w:t>眼睛看、鼻子闻。</w:t>
      </w:r>
    </w:p>
    <w:p>
      <w:r>
        <w:rPr>
          <w:b/>
          <w:color w:val="0A6E84"/>
          <w:sz w:val="21"/>
        </w:rPr>
        <w:t>💡 举个例子：</w:t>
      </w:r>
      <w:r>
        <w:rPr>
          <w:b w:val="0"/>
          <w:sz w:val="21"/>
        </w:rPr>
        <w:t>微弱气味 / 少量浮油 / 肉眼可见物</w:t>
      </w:r>
    </w:p>
    <w:p>
      <w:r>
        <w:rPr>
          <w:b/>
          <w:color w:val="C0392B"/>
          <w:sz w:val="21"/>
        </w:rPr>
        <w:t>⚠️ 别踩坑：</w:t>
      </w:r>
      <w:r>
        <w:rPr>
          <w:b w:val="0"/>
          <w:sz w:val="21"/>
        </w:rPr>
        <w:t>这是样品状态的证据，至少勾一项；没异常也至少勾一个描述。</w:t>
      </w:r>
    </w:p>
    <w:p>
      <w:pPr>
        <w:pStyle w:val="Heading2"/>
      </w:pPr>
      <w:r>
        <w:t>第 11 步　采样容器及固定剂</w:t>
      </w:r>
    </w:p>
    <w:p>
      <w:r>
        <w:rPr>
          <w:b/>
          <w:color w:val="0A6E84"/>
          <w:sz w:val="21"/>
        </w:rPr>
        <w:t>📝 这格填什么：</w:t>
      </w:r>
      <w:r>
        <w:rPr>
          <w:b w:val="0"/>
          <w:sz w:val="21"/>
        </w:rPr>
        <w:t>装水的瓶子 + 你往里加了什么“保存药水（固定剂）”。</w:t>
      </w:r>
    </w:p>
    <w:p>
      <w:r>
        <w:rPr>
          <w:b/>
          <w:color w:val="0A6E84"/>
          <w:sz w:val="21"/>
        </w:rPr>
        <w:t>🔍 数据从哪来：</w:t>
      </w:r>
      <w:r>
        <w:rPr>
          <w:b w:val="0"/>
          <w:sz w:val="21"/>
        </w:rPr>
        <w:t>瓶子看标签；固定剂看你上一步勾的分析项目。</w:t>
      </w:r>
    </w:p>
    <w:p>
      <w:r>
        <w:rPr>
          <w:b/>
          <w:color w:val="0A6E84"/>
          <w:sz w:val="21"/>
        </w:rPr>
        <w:t>💡 举个例子：</w:t>
      </w:r>
      <w:r>
        <w:rPr>
          <w:b w:val="0"/>
          <w:sz w:val="21"/>
        </w:rPr>
        <w:t>棕色玻璃瓶 + 加硫酸至 pH≤2</w:t>
      </w:r>
    </w:p>
    <w:p>
      <w:r>
        <w:rPr>
          <w:b/>
          <w:color w:val="C0392B"/>
          <w:sz w:val="21"/>
        </w:rPr>
        <w:t>⚠️ 别踩坑：</w:t>
      </w:r>
      <w:r>
        <w:rPr>
          <w:b w:val="0"/>
          <w:sz w:val="21"/>
        </w:rPr>
        <w:t>★固定剂加错或漏加=这瓶水直接作废！拿不准就问。</w:t>
      </w:r>
    </w:p>
    <w:p>
      <w:pPr>
        <w:pStyle w:val="Heading2"/>
      </w:pPr>
      <w:r>
        <w:t>第 12 步　样品现场处理（固定剂勾选）</w:t>
      </w:r>
    </w:p>
    <w:p>
      <w:r>
        <w:rPr>
          <w:b/>
          <w:color w:val="0A6E84"/>
          <w:sz w:val="21"/>
        </w:rPr>
        <w:t>📝 这格填什么：</w:t>
      </w:r>
      <w:r>
        <w:rPr>
          <w:b w:val="0"/>
          <w:sz w:val="21"/>
        </w:rPr>
        <w:t>把“加了哪种固定剂、对应哪些项目”再勾一遍，和上一格一致。</w:t>
      </w:r>
    </w:p>
    <w:p>
      <w:r>
        <w:rPr>
          <w:b/>
          <w:color w:val="0A6E84"/>
          <w:sz w:val="21"/>
        </w:rPr>
        <w:t>🔍 数据从哪来：</w:t>
      </w:r>
      <w:r>
        <w:rPr>
          <w:b w:val="0"/>
          <w:sz w:val="21"/>
        </w:rPr>
        <w:t>系统已按你勾的分析项目预选好，你核对一下。</w:t>
      </w:r>
    </w:p>
    <w:p>
      <w:r>
        <w:rPr>
          <w:b/>
          <w:color w:val="0A6E84"/>
          <w:sz w:val="21"/>
        </w:rPr>
        <w:t>💡 举个例子：</w:t>
      </w:r>
      <w:r>
        <w:rPr>
          <w:b w:val="0"/>
          <w:sz w:val="21"/>
        </w:rPr>
        <w:t>加硫酸：COD、氨氮、总磷…</w:t>
      </w:r>
    </w:p>
    <w:p>
      <w:r>
        <w:rPr>
          <w:b/>
          <w:color w:val="C0392B"/>
          <w:sz w:val="21"/>
        </w:rPr>
        <w:t>⚠️ 别踩坑：</w:t>
      </w:r>
      <w:r>
        <w:rPr>
          <w:b w:val="0"/>
          <w:sz w:val="21"/>
        </w:rPr>
        <w:t>和“容器及固定剂”那格要对得上，错一对不上就退回去改。</w:t>
      </w:r>
    </w:p>
    <w:p>
      <w:pPr>
        <w:pStyle w:val="Heading2"/>
      </w:pPr>
      <w:r>
        <w:t>第 13 步　溶解氧(DO)固定</w:t>
      </w:r>
    </w:p>
    <w:p>
      <w:r>
        <w:rPr>
          <w:b/>
          <w:color w:val="0A6E84"/>
          <w:sz w:val="21"/>
        </w:rPr>
        <w:t>📝 这格填什么：</w:t>
      </w:r>
      <w:r>
        <w:rPr>
          <w:b w:val="0"/>
          <w:sz w:val="21"/>
        </w:rPr>
        <w:t>如果测溶解氧，必须“现场”往瓶里加两样药水并颠倒混匀。</w:t>
      </w:r>
    </w:p>
    <w:p>
      <w:r>
        <w:rPr>
          <w:b/>
          <w:color w:val="0A6E84"/>
          <w:sz w:val="21"/>
        </w:rPr>
        <w:t>🔍 数据从哪来：</w:t>
      </w:r>
      <w:r>
        <w:rPr>
          <w:b w:val="0"/>
          <w:sz w:val="21"/>
        </w:rPr>
        <w:t>采样现场操作，看 SOP。</w:t>
      </w:r>
    </w:p>
    <w:p>
      <w:r>
        <w:rPr>
          <w:b/>
          <w:color w:val="0A6E84"/>
          <w:sz w:val="21"/>
        </w:rPr>
        <w:t>💡 举个例子：</w:t>
      </w:r>
      <w:r>
        <w:rPr>
          <w:b w:val="0"/>
          <w:sz w:val="21"/>
        </w:rPr>
        <w:t>加 1ml 硫酸锰 + 2ml 碱性碘化钾，盖严颠倒混合</w:t>
      </w:r>
    </w:p>
    <w:p>
      <w:r>
        <w:rPr>
          <w:b/>
          <w:color w:val="C0392B"/>
          <w:sz w:val="21"/>
        </w:rPr>
        <w:t>⚠️ 别踩坑：</w:t>
      </w:r>
      <w:r>
        <w:rPr>
          <w:b w:val="0"/>
          <w:sz w:val="21"/>
        </w:rPr>
        <w:t>★必须现场固定！回实验室再加就晚了，这瓶 DO 数据作废。</w:t>
      </w:r>
    </w:p>
    <w:p>
      <w:pPr>
        <w:pStyle w:val="Heading2"/>
      </w:pPr>
      <w:r>
        <w:t>第 14 步　采样人员 / 校核 签字</w:t>
      </w:r>
    </w:p>
    <w:p>
      <w:r>
        <w:rPr>
          <w:b/>
          <w:color w:val="0A6E84"/>
          <w:sz w:val="21"/>
        </w:rPr>
        <w:t>📝 这格填什么：</w:t>
      </w:r>
      <w:r>
        <w:rPr>
          <w:b w:val="0"/>
          <w:sz w:val="21"/>
        </w:rPr>
        <w:t>谁去采的、谁复核的，各签各的名。</w:t>
      </w:r>
    </w:p>
    <w:p>
      <w:r>
        <w:rPr>
          <w:b/>
          <w:color w:val="0A6E84"/>
          <w:sz w:val="21"/>
        </w:rPr>
        <w:t>🔍 数据从哪来：</w:t>
      </w:r>
      <w:r>
        <w:rPr>
          <w:b w:val="0"/>
          <w:sz w:val="21"/>
        </w:rPr>
        <w:t>自己和复核人签字。</w:t>
      </w:r>
    </w:p>
    <w:p>
      <w:r>
        <w:rPr>
          <w:b/>
          <w:color w:val="0A6E84"/>
          <w:sz w:val="21"/>
        </w:rPr>
        <w:t>💡 举个例子：</w:t>
      </w:r>
      <w:r>
        <w:rPr>
          <w:b w:val="0"/>
          <w:sz w:val="21"/>
        </w:rPr>
        <w:t>采样：张三　校核：李四</w:t>
      </w:r>
    </w:p>
    <w:p>
      <w:r>
        <w:rPr>
          <w:b/>
          <w:color w:val="C0392B"/>
          <w:sz w:val="21"/>
        </w:rPr>
        <w:t>⚠️ 别踩坑：</w:t>
      </w:r>
      <w:r>
        <w:rPr>
          <w:b w:val="0"/>
          <w:sz w:val="21"/>
        </w:rPr>
        <w:t>两人最好不是同一人；名字要能对应到人，以后溯源用。</w:t>
      </w:r>
    </w:p>
    <w:p>
      <w:pPr>
        <w:pStyle w:val="Heading2"/>
      </w:pPr>
      <w:r>
        <w:t>第 15 步　采样现场情况简述</w:t>
      </w:r>
    </w:p>
    <w:p>
      <w:r>
        <w:rPr>
          <w:b/>
          <w:color w:val="0A6E84"/>
          <w:sz w:val="21"/>
        </w:rPr>
        <w:t>📝 这格填什么：</w:t>
      </w:r>
      <w:r>
        <w:rPr>
          <w:b w:val="0"/>
          <w:sz w:val="21"/>
        </w:rPr>
        <w:t>现场有什么特殊情况简单记一句，没有可跳过。</w:t>
      </w:r>
    </w:p>
    <w:p>
      <w:r>
        <w:rPr>
          <w:b/>
          <w:color w:val="0A6E84"/>
          <w:sz w:val="21"/>
        </w:rPr>
        <w:t>🔍 数据从哪来：</w:t>
      </w:r>
      <w:r>
        <w:rPr>
          <w:b w:val="0"/>
          <w:sz w:val="21"/>
        </w:rPr>
        <w:t>现场观察。</w:t>
      </w:r>
    </w:p>
    <w:p>
      <w:r>
        <w:rPr>
          <w:b/>
          <w:color w:val="0A6E84"/>
          <w:sz w:val="21"/>
        </w:rPr>
        <w:t>💡 举个例子：</w:t>
      </w:r>
      <w:r>
        <w:rPr>
          <w:b w:val="0"/>
          <w:sz w:val="21"/>
        </w:rPr>
        <w:t>上游 500m 有排污口，水面有少量油污</w:t>
      </w:r>
    </w:p>
    <w:p>
      <w:r>
        <w:rPr>
          <w:b/>
          <w:color w:val="C0392B"/>
          <w:sz w:val="21"/>
        </w:rPr>
        <w:t>⚠️ 别踩坑：</w:t>
      </w:r>
      <w:r>
        <w:rPr>
          <w:b w:val="0"/>
          <w:sz w:val="21"/>
        </w:rPr>
        <w:t>可跳过；但有明显异常建议写上，是数据背景。</w:t>
      </w:r>
    </w:p>
    <w:p>
      <w:pPr>
        <w:pStyle w:val="Heading1"/>
      </w:pPr>
      <w:r>
        <w:t>四、填好的记录长这样（样例）</w:t>
      </w:r>
    </w:p>
    <w:p>
      <w:pPr>
        <w:pStyle w:val="ListBullet"/>
      </w:pPr>
      <w:r>
        <w:rPr>
          <w:b w:val="0"/>
          <w:sz w:val="21"/>
        </w:rPr>
        <w:t>委托编号：WT-2026-0712</w:t>
      </w:r>
    </w:p>
    <w:p>
      <w:pPr>
        <w:pStyle w:val="ListBullet"/>
      </w:pPr>
      <w:r>
        <w:rPr>
          <w:b w:val="0"/>
          <w:sz w:val="21"/>
        </w:rPr>
        <w:t>采样日期：2026-07-19</w:t>
      </w:r>
    </w:p>
    <w:p>
      <w:pPr>
        <w:pStyle w:val="ListBullet"/>
      </w:pPr>
      <w:r>
        <w:rPr>
          <w:b w:val="0"/>
          <w:sz w:val="21"/>
        </w:rPr>
        <w:t>天气状况：晴</w:t>
      </w:r>
    </w:p>
    <w:p>
      <w:pPr>
        <w:pStyle w:val="ListBullet"/>
      </w:pPr>
      <w:r>
        <w:rPr>
          <w:b w:val="0"/>
          <w:sz w:val="21"/>
        </w:rPr>
        <w:t>方法依据：《水和废水监测分析方法》（第四版）增补版；透明度用塞氏盘法</w:t>
      </w:r>
    </w:p>
    <w:p>
      <w:pPr>
        <w:pStyle w:val="ListBullet"/>
      </w:pPr>
      <w:r>
        <w:rPr>
          <w:b w:val="0"/>
          <w:sz w:val="21"/>
        </w:rPr>
        <w:t>仪器编号及型号：A-202 便携式采水器</w:t>
      </w:r>
    </w:p>
    <w:p>
      <w:pPr>
        <w:pStyle w:val="ListBullet"/>
      </w:pPr>
      <w:r>
        <w:rPr>
          <w:b w:val="0"/>
          <w:sz w:val="21"/>
        </w:rPr>
        <w:t>采样时间：09:00 — 09:15</w:t>
      </w:r>
    </w:p>
    <w:p>
      <w:pPr>
        <w:pStyle w:val="ListBullet"/>
      </w:pPr>
      <w:r>
        <w:rPr>
          <w:b w:val="0"/>
          <w:sz w:val="21"/>
        </w:rPr>
        <w:t>样品编号：S-001</w:t>
      </w:r>
    </w:p>
    <w:p>
      <w:pPr>
        <w:pStyle w:val="ListBullet"/>
      </w:pPr>
      <w:r>
        <w:rPr>
          <w:b w:val="0"/>
          <w:sz w:val="21"/>
        </w:rPr>
        <w:t>分析项目：pH、COD、氨氮、石油类、铜、DO、挥发酚</w:t>
      </w:r>
    </w:p>
    <w:p>
      <w:pPr>
        <w:pStyle w:val="ListBullet"/>
      </w:pPr>
      <w:r>
        <w:rPr>
          <w:b w:val="0"/>
          <w:sz w:val="21"/>
        </w:rPr>
        <w:t>现场测定项目：pH、水温</w:t>
      </w:r>
    </w:p>
    <w:p>
      <w:pPr>
        <w:pStyle w:val="ListBullet"/>
      </w:pPr>
      <w:r>
        <w:rPr>
          <w:b w:val="0"/>
          <w:sz w:val="21"/>
        </w:rPr>
        <w:t>样品性状：微弱气味</w:t>
      </w:r>
    </w:p>
    <w:p>
      <w:pPr>
        <w:pStyle w:val="ListBullet"/>
      </w:pPr>
      <w:r>
        <w:rPr>
          <w:b w:val="0"/>
          <w:sz w:val="21"/>
        </w:rPr>
        <w:t>采样容器及固定剂：棕色瓶+加硫酸至pH≤2；加盐酸；加硝酸至pH≤2；加硫酸锰+碱性碘化钾(DO)；抗坏血酸(挥发酚)</w:t>
      </w:r>
    </w:p>
    <w:p>
      <w:pPr>
        <w:pStyle w:val="ListBullet"/>
      </w:pPr>
      <w:r>
        <w:rPr>
          <w:b w:val="0"/>
          <w:sz w:val="21"/>
        </w:rPr>
        <w:t>加硫酸项目：COD、氨氮　加盐酸项目：石油类　加氢氧化钠项目：无　加硝酸项目：铜</w:t>
      </w:r>
    </w:p>
    <w:p>
      <w:pPr>
        <w:pStyle w:val="ListBullet"/>
      </w:pPr>
      <w:r>
        <w:rPr>
          <w:b w:val="0"/>
          <w:sz w:val="21"/>
        </w:rPr>
        <w:t>溶解氧固定：加1ml硫酸锰+2ml碱性碘化钾，盖严颠倒混合</w:t>
      </w:r>
    </w:p>
    <w:p>
      <w:pPr>
        <w:pStyle w:val="ListBullet"/>
      </w:pPr>
      <w:r>
        <w:rPr>
          <w:b w:val="0"/>
          <w:sz w:val="21"/>
        </w:rPr>
        <w:t>采样人员：张三　　校核：李四</w:t>
      </w:r>
    </w:p>
    <w:p>
      <w:pPr>
        <w:pStyle w:val="ListBullet"/>
      </w:pPr>
      <w:r>
        <w:rPr>
          <w:b w:val="0"/>
          <w:sz w:val="21"/>
        </w:rPr>
        <w:t>现场情况：上游 500m 有排污口，水面少量油污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