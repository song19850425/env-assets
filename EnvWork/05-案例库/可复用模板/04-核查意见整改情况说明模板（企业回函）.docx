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关于【　　　　】现场核查（核验）意见整改情况的说明</w:t>
      </w:r>
    </w:p>
    <w:p>
      <w:r>
        <w:rPr>
          <w:b w:val="0"/>
        </w:rPr>
        <w:t>【　　　　】（收文单位，如市生态环境局）：</w:t>
      </w:r>
    </w:p>
    <w:p>
      <w:r>
        <w:rPr>
          <w:b w:val="0"/>
        </w:rPr>
        <w:t xml:space="preserve">　　【　　　　】（企业）收到贵局/核查组反馈的现场核查意见后，高度重视，立即组织整改，现将整改情况说明如下。</w:t>
      </w:r>
    </w:p>
    <w:p>
      <w:r>
        <w:rPr>
          <w:b/>
          <w:sz w:val="26"/>
        </w:rPr>
        <w:t>一、逐项整改落实情况</w:t>
      </w:r>
    </w:p>
    <w:p>
      <w:r>
        <w:rPr>
          <w:b/>
        </w:rPr>
        <w:t>1.【　　　　】问题整改</w:t>
      </w:r>
    </w:p>
    <w:p>
      <w:r>
        <w:rPr>
          <w:b w:val="0"/>
        </w:rPr>
        <w:t xml:space="preserve">　　问题描述：【　　　　】</w:t>
      </w:r>
    </w:p>
    <w:p>
      <w:r>
        <w:rPr>
          <w:b w:val="0"/>
        </w:rPr>
        <w:t xml:space="preserve">　　整改措施：【　　　　】</w:t>
      </w:r>
    </w:p>
    <w:p>
      <w:r>
        <w:rPr>
          <w:b w:val="0"/>
        </w:rPr>
        <w:t xml:space="preserve">　　完成时间：　　年　月　日　　责任人：【　　　　】</w:t>
      </w:r>
    </w:p>
    <w:p>
      <w:r>
        <w:rPr>
          <w:b/>
        </w:rPr>
        <w:t>2.【　　　　】问题整改</w:t>
      </w:r>
    </w:p>
    <w:p>
      <w:r>
        <w:rPr>
          <w:b w:val="0"/>
        </w:rPr>
        <w:t xml:space="preserve">　　问题描述：【　　　　】</w:t>
      </w:r>
    </w:p>
    <w:p>
      <w:r>
        <w:rPr>
          <w:b w:val="0"/>
        </w:rPr>
        <w:t xml:space="preserve">　　整改措施：【　　　　】</w:t>
      </w:r>
    </w:p>
    <w:p>
      <w:r>
        <w:rPr>
          <w:b w:val="0"/>
        </w:rPr>
        <w:t xml:space="preserve">　　完成时间：　　年　月　日　　责任人：【　　　　】</w:t>
      </w:r>
    </w:p>
    <w:p>
      <w:r>
        <w:rPr>
          <w:b/>
        </w:rPr>
        <w:t>3.【　　　　】问题整改</w:t>
      </w:r>
    </w:p>
    <w:p>
      <w:r>
        <w:rPr>
          <w:b w:val="0"/>
        </w:rPr>
        <w:t xml:space="preserve">　　问题描述：【　　　　】</w:t>
      </w:r>
    </w:p>
    <w:p>
      <w:r>
        <w:rPr>
          <w:b w:val="0"/>
        </w:rPr>
        <w:t xml:space="preserve">　　整改措施：【　　　　】</w:t>
      </w:r>
    </w:p>
    <w:p>
      <w:r>
        <w:rPr>
          <w:b w:val="0"/>
        </w:rPr>
        <w:t xml:space="preserve">　　完成时间：　　年　月　日　　责任人：【　　　　】</w:t>
      </w:r>
    </w:p>
    <w:p>
      <w:r>
        <w:rPr>
          <w:b/>
          <w:sz w:val="26"/>
        </w:rPr>
        <w:t>二、后续长效管理措施</w:t>
      </w:r>
    </w:p>
    <w:p>
      <w:r>
        <w:rPr>
          <w:b w:val="0"/>
        </w:rPr>
        <w:t xml:space="preserve">　　1、【　　　　】</w:t>
      </w:r>
    </w:p>
    <w:p>
      <w:r>
        <w:rPr>
          <w:b w:val="0"/>
        </w:rPr>
        <w:t xml:space="preserve">　　2、【　　　　】</w:t>
      </w:r>
    </w:p>
    <w:p>
      <w:r>
        <w:rPr>
          <w:b w:val="0"/>
        </w:rPr>
      </w:r>
    </w:p>
    <w:p>
      <w:r>
        <w:rPr>
          <w:b w:val="0"/>
        </w:rPr>
        <w:t>特此说明</w:t>
      </w:r>
    </w:p>
    <w:p>
      <w:r>
        <w:rPr>
          <w:b w:val="0"/>
        </w:rPr>
        <w:t>【　　　　】（企业盖章）</w:t>
      </w:r>
    </w:p>
    <w:p>
      <w:r>
        <w:rPr>
          <w:b w:val="0"/>
        </w:rPr>
        <w:t xml:space="preserve">　　年　月　日</w:t>
      </w:r>
    </w:p>
    <w:p>
      <w:r>
        <w:rPr>
          <w:b/>
          <w:sz w:val="26"/>
        </w:rPr>
        <w:t>附件：整改前后对比照片</w:t>
      </w:r>
    </w:p>
    <w:p>
      <w:r>
        <w:rPr>
          <w:b/>
        </w:rPr>
        <w:t>问题1：【　　　　】</w:t>
      </w:r>
    </w:p>
    <w:p>
      <w:r>
        <w:rPr>
          <w:b w:val="0"/>
        </w:rPr>
        <w:t>整改前：（照片）</w:t>
      </w:r>
    </w:p>
    <w:p>
      <w:r>
        <w:rPr>
          <w:b w:val="0"/>
        </w:rPr>
        <w:t>整改后：（照片）</w:t>
      </w:r>
    </w:p>
    <w:p>
      <w:r>
        <w:rPr>
          <w:b/>
        </w:rPr>
        <w:t>问题2：【　　　　】</w:t>
      </w:r>
    </w:p>
    <w:p>
      <w:r>
        <w:rPr>
          <w:b w:val="0"/>
        </w:rPr>
        <w:t>整改前：（照片）</w:t>
      </w:r>
    </w:p>
    <w:p>
      <w:r>
        <w:rPr>
          <w:b w:val="0"/>
        </w:rPr>
        <w:t>整改后：（照片）</w:t>
      </w:r>
    </w:p>
    <w:p>
      <w:r>
        <w:rPr>
          <w:b/>
        </w:rPr>
        <w:t>问题3：【　　　　】</w:t>
      </w:r>
    </w:p>
    <w:p>
      <w:r>
        <w:rPr>
          <w:b w:val="0"/>
        </w:rPr>
        <w:t>整改前：（照片）</w:t>
      </w:r>
    </w:p>
    <w:p>
      <w:r>
        <w:rPr>
          <w:b w:val="0"/>
        </w:rPr>
        <w:t>整改后：（照片）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